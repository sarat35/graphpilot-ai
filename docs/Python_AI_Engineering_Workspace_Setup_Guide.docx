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AI Engineering Workspace Setup Guide</w:t>
      </w:r>
    </w:p>
    <w:p>
      <w:r>
        <w:rPr>
          <w:b/>
        </w:rPr>
        <w:t xml:space="preserve">Purpose: </w:t>
      </w:r>
      <w:r>
        <w:t>Reference guide for setting up a modern AI engineering workspace on a new Apple Silicon Mac.</w:t>
      </w:r>
    </w:p>
    <w:p>
      <w:pPr>
        <w:pStyle w:val="Heading2"/>
      </w:pPr>
      <w:r>
        <w:t>1. Update macOS</w:t>
      </w:r>
    </w:p>
    <w:p>
      <w:r>
        <w:t>Update macOS, install Command Line Tools using `xcode-select --install`, verify with `xcode-select -p` and `git --version`.</w:t>
      </w:r>
    </w:p>
    <w:p>
      <w:pPr>
        <w:pStyle w:val="Heading2"/>
      </w:pPr>
      <w:r>
        <w:t>2. Install Homebrew</w:t>
      </w:r>
    </w:p>
    <w:p>
      <w:r>
        <w:t>Install Homebrew, add brew shellenv to ~/.zprofile, verify `brew --version`.</w:t>
      </w:r>
    </w:p>
    <w:p>
      <w:pPr>
        <w:pStyle w:val="Heading2"/>
      </w:pPr>
      <w:r>
        <w:t>3. Install Git</w:t>
      </w:r>
    </w:p>
    <w:p>
      <w:r>
        <w:t>Configure git user.name and user.email, optionally SSH keys.</w:t>
      </w:r>
    </w:p>
    <w:p>
      <w:pPr>
        <w:pStyle w:val="Heading2"/>
      </w:pPr>
      <w:r>
        <w:t>4. Install uv</w:t>
      </w:r>
    </w:p>
    <w:p>
      <w:r>
        <w:t>Install uv, use it as the single Python/package manager instead of multiple Python installations.</w:t>
      </w:r>
    </w:p>
    <w:p>
      <w:pPr>
        <w:pStyle w:val="Heading2"/>
      </w:pPr>
      <w:r>
        <w:t>5. Python</w:t>
      </w:r>
    </w:p>
    <w:p>
      <w:r>
        <w:t>Use Python 3.12 via uv. Prefer `uv run python` over global python.</w:t>
      </w:r>
    </w:p>
    <w:p>
      <w:pPr>
        <w:pStyle w:val="Heading2"/>
      </w:pPr>
      <w:r>
        <w:t>6. Install Cursor</w:t>
      </w:r>
    </w:p>
    <w:p>
      <w:r>
        <w:t>Install ARM64 Cursor, configure Python, Ruff, Black, format-on-save, terminal, Git.</w:t>
      </w:r>
    </w:p>
    <w:p>
      <w:pPr>
        <w:pStyle w:val="Heading2"/>
      </w:pPr>
      <w:r>
        <w:t>7. Install Docker Desktop</w:t>
      </w:r>
    </w:p>
    <w:p>
      <w:r>
        <w:t>Install Apple Silicon version, verify with `docker info`.</w:t>
      </w:r>
    </w:p>
    <w:p>
      <w:pPr>
        <w:pStyle w:val="Heading2"/>
      </w:pPr>
      <w:r>
        <w:t>8. Create Developer workspace</w:t>
      </w:r>
    </w:p>
    <w:p>
      <w:r>
        <w:t>Create ~/Developer and keep all projects there.</w:t>
      </w:r>
    </w:p>
    <w:p>
      <w:pPr>
        <w:pStyle w:val="Heading2"/>
      </w:pPr>
      <w:r>
        <w:t>9. Create starter project</w:t>
      </w:r>
    </w:p>
    <w:p>
      <w:r>
        <w:t>Create python-ai-starter with src/app layout, config, core, tests, Docker, Makefile, README.</w:t>
      </w:r>
    </w:p>
    <w:p>
      <w:pPr>
        <w:pStyle w:val="Heading2"/>
      </w:pPr>
      <w:r>
        <w:t>10. Configure pyproject.toml</w:t>
      </w:r>
    </w:p>
    <w:p>
      <w:r>
        <w:t>Configure project metadata, dependency groups, Hatchling, Ruff, Black, Pytest, CLI entry point.</w:t>
      </w:r>
    </w:p>
    <w:p>
      <w:pPr>
        <w:pStyle w:val="Heading2"/>
      </w:pPr>
      <w:r>
        <w:t>11. Install dependencies</w:t>
      </w:r>
    </w:p>
    <w:p>
      <w:r>
        <w:t>Run `uv sync --all-groups` to create .venv and install dependencies.</w:t>
      </w:r>
    </w:p>
    <w:p>
      <w:pPr>
        <w:pStyle w:val="Heading2"/>
      </w:pPr>
      <w:r>
        <w:t>12. Quality tooling</w:t>
      </w:r>
    </w:p>
    <w:p>
      <w:r>
        <w:t>Configure Ruff, Black, Pytest, Pre-commit, EditorConfig, .gitignore.</w:t>
      </w:r>
    </w:p>
    <w:p>
      <w:pPr>
        <w:pStyle w:val="Heading2"/>
      </w:pPr>
      <w:r>
        <w:t>13. Validate</w:t>
      </w:r>
    </w:p>
    <w:p>
      <w:r>
        <w:t>Run application, Ruff, Black, tests, Docker build, Docker run.</w:t>
      </w:r>
    </w:p>
    <w:p>
      <w:pPr>
        <w:pStyle w:val="Heading2"/>
      </w:pPr>
      <w:r>
        <w:t>14. GitHub</w:t>
      </w:r>
    </w:p>
    <w:p>
      <w:r>
        <w:t>Initialize git, add remote, commit, push, create v1.0.0 tag.</w:t>
      </w:r>
    </w:p>
    <w:p>
      <w:pPr>
        <w:pStyle w:val="Heading2"/>
      </w:pPr>
      <w:r>
        <w:t>Key Commands</w:t>
      </w:r>
    </w:p>
    <w:p>
      <w:pPr>
        <w:pStyle w:val="ListBullet"/>
      </w:pPr>
      <w:r>
        <w:t>uv sync --all-groups</w:t>
      </w:r>
    </w:p>
    <w:p>
      <w:pPr>
        <w:pStyle w:val="ListBullet"/>
      </w:pPr>
      <w:r>
        <w:t>uv run python -m app.main</w:t>
      </w:r>
    </w:p>
    <w:p>
      <w:pPr>
        <w:pStyle w:val="ListBullet"/>
      </w:pPr>
      <w:r>
        <w:t>uv run python-ai-starter</w:t>
      </w:r>
    </w:p>
    <w:p>
      <w:pPr>
        <w:pStyle w:val="ListBullet"/>
      </w:pPr>
      <w:r>
        <w:t>uv run ruff check</w:t>
      </w:r>
    </w:p>
    <w:p>
      <w:pPr>
        <w:pStyle w:val="ListBullet"/>
      </w:pPr>
      <w:r>
        <w:t>uv run black .</w:t>
      </w:r>
    </w:p>
    <w:p>
      <w:pPr>
        <w:pStyle w:val="ListBullet"/>
      </w:pPr>
      <w:r>
        <w:t>uv run pytest</w:t>
      </w:r>
    </w:p>
    <w:p>
      <w:pPr>
        <w:pStyle w:val="ListBullet"/>
      </w:pPr>
      <w:r>
        <w:t>uv run pre-commit install</w:t>
      </w:r>
    </w:p>
    <w:p>
      <w:pPr>
        <w:pStyle w:val="ListBullet"/>
      </w:pPr>
      <w:r>
        <w:t>docker build -t python-ai-starter .</w:t>
      </w:r>
    </w:p>
    <w:p>
      <w:pPr>
        <w:pStyle w:val="ListBullet"/>
      </w:pPr>
      <w:r>
        <w:t>docker run python-ai-starter</w:t>
      </w:r>
    </w:p>
    <w:p>
      <w:pPr>
        <w:pStyle w:val="ListBullet"/>
      </w:pPr>
      <w:r>
        <w:t>git init</w:t>
      </w:r>
    </w:p>
    <w:p>
      <w:pPr>
        <w:pStyle w:val="ListBullet"/>
      </w:pPr>
      <w:r>
        <w:t>git add .</w:t>
      </w:r>
    </w:p>
    <w:p>
      <w:pPr>
        <w:pStyle w:val="ListBullet"/>
      </w:pPr>
      <w:r>
        <w:t>git commit -m "Initial foundation for python-ai-starter v1.0"</w:t>
      </w:r>
    </w:p>
    <w:p>
      <w:pPr>
        <w:pStyle w:val="ListBullet"/>
      </w:pPr>
      <w:r>
        <w:t>git remote add origin git@github.com:sarat35/python-ai-starter.git</w:t>
      </w:r>
    </w:p>
    <w:p>
      <w:pPr>
        <w:pStyle w:val="ListBullet"/>
      </w:pPr>
      <w:r>
        <w:t>git push -u origin main</w:t>
      </w:r>
    </w:p>
    <w:p>
      <w:pPr>
        <w:pStyle w:val="Heading2"/>
      </w:pPr>
      <w:r>
        <w:t>Notes</w:t>
      </w:r>
    </w:p>
    <w:p>
      <w:r>
        <w:t>Use uv as the single source of truth for Python environments. Avoid manually activating unrelated virtual environments. Keep .venv out of Git and recreate it with `uv sync --all-groups` whenever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